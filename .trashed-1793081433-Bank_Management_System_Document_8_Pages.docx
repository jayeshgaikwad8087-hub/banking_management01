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Bank Management System</w:t>
      </w:r>
    </w:p>
    <w:p>
      <w:r>
        <w:t>Developed by Jayesh Gaikwad</w:t>
      </w:r>
    </w:p>
    <w:p>
      <w:pPr>
        <w:pStyle w:val="Heading1"/>
      </w:pPr>
      <w:r>
        <w:t>1. Project Overview</w:t>
      </w:r>
    </w:p>
    <w:p>
      <w:r>
        <w:t>A Flask and MongoDB based banking administration project with a responsive web interface.</w:t>
      </w:r>
    </w:p>
    <w:p>
      <w:r>
        <w:br w:type="page"/>
      </w:r>
    </w:p>
    <w:p>
      <w:pPr>
        <w:pStyle w:val="Heading1"/>
      </w:pPr>
      <w:r>
        <w:t>2. Requirements</w:t>
      </w:r>
    </w:p>
    <w:p>
      <w:r>
        <w:t>Python 3, Flask, PyMongo, MongoDB/Atlas, browser, Git, GitHub and Render.</w:t>
      </w:r>
    </w:p>
    <w:p>
      <w:r>
        <w:br w:type="page"/>
      </w:r>
    </w:p>
    <w:p>
      <w:pPr>
        <w:pStyle w:val="Heading1"/>
      </w:pPr>
      <w:r>
        <w:t>3. Functional Modules</w:t>
      </w:r>
    </w:p>
    <w:p>
      <w:r>
        <w:t>Dashboard, customers, accounts, transactions, loans, employees, cards, reports, analytics, KYC, transfers, deposits, statements, security and support.</w:t>
      </w:r>
    </w:p>
    <w:p>
      <w:r>
        <w:br w:type="page"/>
      </w:r>
    </w:p>
    <w:p>
      <w:pPr>
        <w:pStyle w:val="Heading1"/>
      </w:pPr>
      <w:r>
        <w:t>4. Architecture</w:t>
      </w:r>
    </w:p>
    <w:p>
      <w:r>
        <w:t>Browser → HTML/CSS/JS → Flask → PyMongo → MongoDB. GitHub stores source and Render hosts the application with Gunicorn.</w:t>
      </w:r>
    </w:p>
    <w:p>
      <w:r>
        <w:br w:type="page"/>
      </w:r>
    </w:p>
    <w:p>
      <w:pPr>
        <w:pStyle w:val="Heading1"/>
      </w:pPr>
      <w:r>
        <w:t>5. Database</w:t>
      </w:r>
    </w:p>
    <w:p>
      <w:r>
        <w:t>MongoDB collections store customer, account, transaction, loan, employee and card documents. Fields can be extended with validation and indexes.</w:t>
      </w:r>
    </w:p>
    <w:p>
      <w:r>
        <w:br w:type="page"/>
      </w:r>
    </w:p>
    <w:p>
      <w:pPr>
        <w:pStyle w:val="Heading1"/>
      </w:pPr>
      <w:r>
        <w:t>6. Deployment Guide</w:t>
      </w:r>
    </w:p>
    <w:p>
      <w:r>
        <w:t>Push the project to GitHub. Create a Render Web Service. Build with pip install -r requirements.txt and start with gunicorn app:app. Add environment variables.</w:t>
      </w:r>
    </w:p>
    <w:p>
      <w:r>
        <w:br w:type="page"/>
      </w:r>
    </w:p>
    <w:p>
      <w:pPr>
        <w:pStyle w:val="Heading1"/>
      </w:pPr>
      <w:r>
        <w:t>7. Testing &amp; Security</w:t>
      </w:r>
    </w:p>
    <w:p>
      <w:r>
        <w:t>Test forms, routes, database connectivity and responsive UI. Production systems should use authentication, authorization, hashing, HTTPS, CSRF protection and audit logs.</w:t>
      </w:r>
    </w:p>
    <w:p>
      <w:r>
        <w:br w:type="page"/>
      </w:r>
    </w:p>
    <w:p>
      <w:pPr>
        <w:pStyle w:val="Heading1"/>
      </w:pPr>
      <w:r>
        <w:t>8. Conclusion</w:t>
      </w:r>
    </w:p>
    <w:p>
      <w:r>
        <w:t>The project demonstrates frontend, Python Flask backend, MongoDB, GitHub and cloud deployment skills and can be extended with advanced banking workflows.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