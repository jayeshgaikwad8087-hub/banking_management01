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MANAGEMENT SYSTEM</w:t>
      </w:r>
    </w:p>
    <w:p>
      <w:pPr>
        <w:jc w:val="center"/>
      </w:pPr>
      <w:r>
        <w:t>Project Documentation</w:t>
        <w:br/>
        <w:t>Developed by Jayesh Gaikwad</w:t>
      </w:r>
    </w:p>
    <w:p>
      <w:pPr>
        <w:jc w:val="center"/>
      </w:pPr>
      <w:r>
        <w:t>Technology: HTML, CSS, JavaScript, Python, Flask, MongoDB, GitHub and Render</w:t>
      </w:r>
    </w:p>
    <w:p>
      <w:r>
        <w:br w:type="page"/>
      </w:r>
    </w:p>
    <w:p>
      <w:pPr>
        <w:pStyle w:val="Heading1"/>
      </w:pPr>
      <w:r>
        <w:t>1. Introduction</w:t>
      </w:r>
    </w:p>
    <w:p>
      <w:pPr>
        <w:spacing w:after="160"/>
      </w:pPr>
      <w:r>
        <w:t>The Bank Management System is a full-stack web application developed by Jayesh Gaikwad as an academic and portfolio project. The main purpose of this project is to demonstrate how modern web technologies can be combined to create a structured banking administration system. The application provides a centralized interface for managing customers, bank accounts, transactions, loans and other banking-related information.</w:t>
      </w:r>
    </w:p>
    <w:p>
      <w:pPr>
        <w:spacing w:after="160"/>
      </w:pPr>
      <w:r>
        <w:t>The frontend of the application is developed using HTML, CSS and JavaScript. HTML provides the structure of the web pages, CSS creates a responsive and professional user interface, and JavaScript provides client-side interaction. Python with the Flask framework is used for the backend. Flask handles application routes, receives form data, communicates with the database and returns web pages to users.</w:t>
      </w:r>
    </w:p>
    <w:p>
      <w:pPr>
        <w:spacing w:after="160"/>
      </w:pPr>
      <w:r>
        <w:t>MongoDB is used as the database because it stores information in flexible document-based collections. The application can use MongoDB locally during development and MongoDB Atlas for cloud deployment. GitHub is used for source-code management and Render is used as the deployment platform.</w:t>
      </w:r>
    </w:p>
    <w:p>
      <w:pPr>
        <w:spacing w:after="160"/>
      </w:pPr>
      <w:r>
        <w:t>The project is designed as a learning-oriented banking management application rather than a real banking platform. It demonstrates important concepts such as CRUD operations, database connectivity, server-side processing, reusable templates, environment variables and cloud deployment. The project can later be extended with authentication, role-based access, transaction validation, reports, charts, automated testing and other advanced features.</w:t>
      </w:r>
    </w:p>
    <w:p>
      <w:r>
        <w:br w:type="page"/>
      </w:r>
    </w:p>
    <w:p>
      <w:pPr>
        <w:pStyle w:val="Heading1"/>
      </w:pPr>
      <w:r>
        <w:t>2. Problem Statement and Objectives</w:t>
      </w:r>
    </w:p>
    <w:p>
      <w:pPr>
        <w:spacing w:after="160"/>
      </w:pPr>
      <w:r>
        <w:t>Traditional record management can become difficult when customer, account and transaction information is maintained manually or across multiple systems. A centralized software application can make information easier to organize, search and manage. The Bank Management System addresses this problem by providing a single web interface for common administrative activities.</w:t>
      </w:r>
    </w:p>
    <w:p>
      <w:pPr>
        <w:spacing w:after="160"/>
      </w:pPr>
      <w:r>
        <w:t>The primary objective is to develop a practical Python full-stack project that connects a frontend interface with a Flask backend and MongoDB database. The system is intended to help demonstrate the skills required for an entry-level Python Full Stack Developer or Backend Developer portfolio.</w:t>
      </w:r>
    </w:p>
    <w:p>
      <w:pPr>
        <w:spacing w:after="160"/>
      </w:pPr>
      <w:r>
        <w:t>The major objectives are to create customer records, manage bank accounts, record transactions, maintain loan information and provide a dashboard for basic statistics. Another objective is to create a reusable project architecture in which additional modules can be added without changing the entire application.</w:t>
      </w:r>
    </w:p>
    <w:p>
      <w:pPr>
        <w:spacing w:after="160"/>
      </w:pPr>
      <w:r>
        <w:t>The project also focuses on deployment readiness. The source code contains a requirements file for Python dependencies, a Procfile and Render configuration. Environment variables are used for sensitive database connection information. This approach prevents credentials from being directly written into source code.</w:t>
      </w:r>
    </w:p>
    <w:p>
      <w:pPr>
        <w:spacing w:after="160"/>
      </w:pPr>
      <w:r>
        <w:t>From an academic perspective, the project combines several important concepts: web development, Python programming, database management, HTTP routing, templates, form handling, MongoDB collections and cloud deployment. It therefore provides practical experience beyond theoretical coursework.</w:t>
      </w:r>
    </w:p>
    <w:p>
      <w:r>
        <w:br w:type="page"/>
      </w:r>
    </w:p>
    <w:p>
      <w:pPr>
        <w:pStyle w:val="Heading1"/>
      </w:pPr>
      <w:r>
        <w:t>3. Technology Stack</w:t>
      </w:r>
    </w:p>
    <w:p>
      <w:pPr>
        <w:spacing w:after="160"/>
      </w:pPr>
      <w:r>
        <w:t>The project uses a combination of frontend, backend, database and deployment technologies.</w:t>
      </w:r>
    </w:p>
    <w:p>
      <w:pPr>
        <w:spacing w:after="160"/>
      </w:pPr>
      <w:r>
        <w:t>HTML5 is used to create the structure of the application. The pages contain headings, navigation links, forms, tables, buttons and other interface elements. Jinja templates are used with Flask so that dynamic information received from MongoDB can be displayed inside HTML pages.</w:t>
      </w:r>
    </w:p>
    <w:p>
      <w:pPr>
        <w:spacing w:after="160"/>
      </w:pPr>
      <w:r>
        <w:t>CSS3 is used for styling. The project includes a responsive layout with a navigation sidebar, dashboard cards, forms and tables. Responsive rules allow the interface to remain usable on smaller screens.</w:t>
      </w:r>
    </w:p>
    <w:p>
      <w:pPr>
        <w:spacing w:after="160"/>
      </w:pPr>
      <w:r>
        <w:t>JavaScript is used for small client-side interactions. For example, confirmation can be requested before deleting a customer record. JavaScript can be expanded later for search, filtering, charts, asynchronous API calls and richer dashboard interactions.</w:t>
      </w:r>
    </w:p>
    <w:p>
      <w:pPr>
        <w:spacing w:after="160"/>
      </w:pPr>
      <w:r>
        <w:t>Python is the main programming language. Flask is used as the web framework because it provides routing, request handling, template rendering and integration flexibility. PyMongo is used to communicate with MongoDB.</w:t>
      </w:r>
    </w:p>
    <w:p>
      <w:pPr>
        <w:spacing w:after="160"/>
      </w:pPr>
      <w:r>
        <w:t>MongoDB is a NoSQL document database. The project uses collections such as customers, accounts, transactions and loans. Each record is stored as a document, making the system flexible for future fields.</w:t>
      </w:r>
    </w:p>
    <w:p>
      <w:pPr>
        <w:spacing w:after="160"/>
      </w:pPr>
      <w:r>
        <w:t>GitHub is used for source-code version control. The developer can maintain different versions of the project and share the repository for academic evaluation or portfolio purposes.</w:t>
      </w:r>
    </w:p>
    <w:p>
      <w:pPr>
        <w:spacing w:after="160"/>
      </w:pPr>
      <w:r>
        <w:t>Render is used for cloud deployment. The application can be connected to a GitHub repository and started with Gunicorn. MongoDB Atlas can be used as the cloud database.</w:t>
      </w:r>
    </w:p>
    <w:p>
      <w:r>
        <w:br w:type="page"/>
      </w:r>
    </w:p>
    <w:p>
      <w:pPr>
        <w:pStyle w:val="Heading1"/>
      </w:pPr>
      <w:r>
        <w:t>4. System Architecture</w:t>
      </w:r>
    </w:p>
    <w:p>
      <w:pPr>
        <w:spacing w:after="160"/>
      </w:pPr>
      <w:r>
        <w:t>The system follows a simple three-layer full-stack architecture. The presentation layer contains HTML, CSS and JavaScript. The application layer contains Python and Flask. The data layer contains MongoDB.</w:t>
      </w:r>
    </w:p>
    <w:p>
      <w:pPr>
        <w:spacing w:after="160"/>
      </w:pPr>
      <w:r>
        <w:t>When a user opens the application, the browser sends an HTTP request to the Flask server. Flask identifies the appropriate route and executes the corresponding Python function. If database information is required, the application communicates with MongoDB using PyMongo. The result is then passed to a Jinja template, which generates the final HTML response.</w:t>
      </w:r>
    </w:p>
    <w:p>
      <w:pPr>
        <w:spacing w:after="160"/>
      </w:pPr>
      <w:r>
        <w:t>For example, when the user opens the Customers page, Flask queries the customers collection. The returned documents are sent to the customers template. The template loops through the records and displays them in an HTML table.</w:t>
      </w:r>
    </w:p>
    <w:p>
      <w:pPr>
        <w:spacing w:after="160"/>
      </w:pPr>
      <w:r>
        <w:t>For data creation, a user submits a form. Flask receives the POST request, reads the form fields and inserts a document into MongoDB. After successful insertion, the application redirects the user to the relevant listing page.</w:t>
      </w:r>
    </w:p>
    <w:p>
      <w:pPr>
        <w:spacing w:after="160"/>
      </w:pPr>
      <w:r>
        <w:t>The architecture is intentionally modular. Common navigation and page structure are stored in a base template. Other templates extend the base template instead of repeating the same HTML structure. This makes maintenance easier.</w:t>
      </w:r>
    </w:p>
    <w:p>
      <w:pPr>
        <w:spacing w:after="160"/>
      </w:pPr>
      <w:r>
        <w:t>The application also exposes a small statistics API. Such an API can later be used by JavaScript to create dynamic charts and dashboards.</w:t>
      </w:r>
    </w:p>
    <w:p>
      <w:pPr>
        <w:spacing w:after="160"/>
      </w:pPr>
      <w:r>
        <w:t>For production, the application is designed to run through Gunicorn rather than Flask's development server. Render provides the hosting environment while MongoDB Atlas can provide the persistent cloud database.</w:t>
      </w:r>
    </w:p>
    <w:p>
      <w:r>
        <w:br w:type="page"/>
      </w:r>
    </w:p>
    <w:p>
      <w:pPr>
        <w:pStyle w:val="Heading1"/>
      </w:pPr>
      <w:r>
        <w:t>5. Database Design</w:t>
      </w:r>
    </w:p>
    <w:p>
      <w:pPr>
        <w:spacing w:after="160"/>
      </w:pPr>
      <w:r>
        <w:t>MongoDB is used to store application data. The database can contain separate collections for customers, accounts, transactions, loans, employees and cards.</w:t>
      </w:r>
    </w:p>
    <w:p>
      <w:pPr>
        <w:spacing w:after="160"/>
      </w:pPr>
      <w:r>
        <w:t>The customers collection stores basic customer information such as name, email, phone number, address and creation date. The accounts collection stores account number, customer reference or name, account type, balance, status and creation date. The transactions collection stores account number, transaction type, amount, description and creation date.</w:t>
      </w:r>
    </w:p>
    <w:p>
      <w:pPr>
        <w:spacing w:after="160"/>
      </w:pPr>
      <w:r>
        <w:t>The loans collection stores customer information, loan type, requested amount, status and creation date. Additional collections can be introduced as the application grows. Examples include beneficiaries, fixed deposits, complaints, documents and audit logs.</w:t>
      </w:r>
    </w:p>
    <w:p>
      <w:pPr>
        <w:spacing w:after="160"/>
      </w:pPr>
      <w:r>
        <w:t>A document-based design provides flexibility. New fields can be introduced when a module requires additional information. However, flexibility should not replace good database design. Production systems should use validation rules, appropriate indexes and carefully planned relationships.</w:t>
      </w:r>
    </w:p>
    <w:p>
      <w:pPr>
        <w:spacing w:after="160"/>
      </w:pPr>
      <w:r>
        <w:t>For a real banking application, financial operations would require much stronger consistency and security controls. Transactions affecting balances should be atomic and thoroughly validated. Authentication and authorization would be mandatory.</w:t>
      </w:r>
    </w:p>
    <w:p>
      <w:pPr>
        <w:spacing w:after="160"/>
      </w:pPr>
      <w:r>
        <w:t>For this academic project, the database demonstrates the basic connection between a Python application and MongoDB. MongoDB Atlas can be used to create a cloud cluster and provide a connection string through the MONGO_URI environment variable.</w:t>
      </w:r>
    </w:p>
    <w:p>
      <w:pPr>
        <w:spacing w:after="160"/>
      </w:pPr>
      <w:r>
        <w:t>Sensitive credentials should never be stored inside the source code or uploaded to GitHub. The project therefore uses an environment file during local development and environment variables during Render deployment.</w:t>
      </w:r>
    </w:p>
    <w:p>
      <w:r>
        <w:br w:type="page"/>
      </w:r>
    </w:p>
    <w:p>
      <w:pPr>
        <w:pStyle w:val="Heading1"/>
      </w:pPr>
      <w:r>
        <w:t>6. Functional Modules</w:t>
      </w:r>
    </w:p>
    <w:p>
      <w:pPr>
        <w:spacing w:after="160"/>
      </w:pPr>
      <w:r>
        <w:t>The Dashboard is the central page of the application. It displays basic counts for customers, accounts, transactions and loans. Quick-action buttons allow users to navigate to common operations.</w:t>
      </w:r>
    </w:p>
    <w:p>
      <w:pPr>
        <w:spacing w:after="160"/>
      </w:pPr>
      <w:r>
        <w:t>The Customer Management module allows the administrator to add customer information and view stored customer records. A delete operation is also included for demonstration purposes.</w:t>
      </w:r>
    </w:p>
    <w:p>
      <w:pPr>
        <w:spacing w:after="160"/>
      </w:pPr>
      <w:r>
        <w:t>The Account Management module provides a form for opening an account. It stores account number, customer information, account type, balance and status. In a production application, account numbers would be generated and validated according to defined business rules.</w:t>
      </w:r>
    </w:p>
    <w:p>
      <w:pPr>
        <w:spacing w:after="160"/>
      </w:pPr>
      <w:r>
        <w:t>The Transaction module allows a transaction record to be entered with account number, type, amount and description. Transaction types include deposit, withdrawal and transfer in the demonstration interface.</w:t>
      </w:r>
    </w:p>
    <w:p>
      <w:pPr>
        <w:spacing w:after="160"/>
      </w:pPr>
      <w:r>
        <w:t>The Loan module stores loan applications with customer, amount, type and status information. It can later be expanded with interest calculation, repayment schedules and approval workflows.</w:t>
      </w:r>
    </w:p>
    <w:p>
      <w:pPr>
        <w:spacing w:after="160"/>
      </w:pPr>
      <w:r>
        <w:t>Employee and card modules are included as portfolio modules. They provide a foundation for adding employee management and debit/credit card management.</w:t>
      </w:r>
    </w:p>
    <w:p>
      <w:pPr>
        <w:spacing w:after="160"/>
      </w:pPr>
      <w:r>
        <w:t>Additional modules included in the project structure cover KYC, transfers, deposits, statements, analytics, security, reports, support and other banking-related activities. These modules currently provide reusable pages and can be expanded into complete CRUD functionality.</w:t>
      </w:r>
    </w:p>
    <w:p>
      <w:pPr>
        <w:spacing w:after="160"/>
      </w:pPr>
      <w:r>
        <w:t>The modular design makes the project suitable for demonstrating growth. A student can implement additional features progressively rather than rebuilding the application from the beginning.</w:t>
      </w:r>
    </w:p>
    <w:p>
      <w:r>
        <w:br w:type="page"/>
      </w:r>
    </w:p>
    <w:p>
      <w:pPr>
        <w:pStyle w:val="Heading1"/>
      </w:pPr>
      <w:r>
        <w:t>7. User Interface and User Experience</w:t>
      </w:r>
    </w:p>
    <w:p>
      <w:pPr>
        <w:spacing w:after="160"/>
      </w:pPr>
      <w:r>
        <w:t>The user interface is designed to be simple and understandable. A top header displays the application name and developer name. A sidebar provides navigation between important modules. The main content area displays dashboards, forms, tables and module information.</w:t>
      </w:r>
    </w:p>
    <w:p>
      <w:pPr>
        <w:spacing w:after="160"/>
      </w:pPr>
      <w:r>
        <w:t>Dashboard cards provide a quick visual summary of the database. Forms use clear field names and buttons so that users can understand what information is required.</w:t>
      </w:r>
    </w:p>
    <w:p>
      <w:pPr>
        <w:spacing w:after="160"/>
      </w:pPr>
      <w:r>
        <w:t>Tables are used for structured information such as customers, accounts and transactions. This makes records easy to scan and provides a familiar administrative interface.</w:t>
      </w:r>
    </w:p>
    <w:p>
      <w:pPr>
        <w:spacing w:after="160"/>
      </w:pPr>
      <w:r>
        <w:t>CSS media queries are included so that the layout can adapt to smaller screens. Responsive design is important because modern users may access web applications using laptops, tablets or mobile devices.</w:t>
      </w:r>
    </w:p>
    <w:p>
      <w:pPr>
        <w:spacing w:after="160"/>
      </w:pPr>
      <w:r>
        <w:t>The interface can be improved further with search boxes, pagination, filters, modal dialogs, charts and notification components. JavaScript could also be used to perform client-side validation before a request reaches the server.</w:t>
      </w:r>
    </w:p>
    <w:p>
      <w:pPr>
        <w:spacing w:after="160"/>
      </w:pPr>
      <w:r>
        <w:t>Accessibility should be considered in a future version. Form labels, keyboard navigation, readable contrast, meaningful button names and appropriate error messages can improve usability.</w:t>
      </w:r>
    </w:p>
    <w:p>
      <w:pPr>
        <w:spacing w:after="160"/>
      </w:pPr>
      <w:r>
        <w:t>The current design focuses on clarity and portfolio presentation. It intentionally avoids claiming to be a production banking interface. Real banking software would require extensive usability testing, accessibility review, security testing and regulatory requirements.</w:t>
      </w:r>
    </w:p>
    <w:p>
      <w:r>
        <w:br w:type="page"/>
      </w:r>
    </w:p>
    <w:p>
      <w:pPr>
        <w:pStyle w:val="Heading1"/>
      </w:pPr>
      <w:r>
        <w:t>8. Security, Testing and Deployment</w:t>
      </w:r>
    </w:p>
    <w:p>
      <w:pPr>
        <w:spacing w:after="160"/>
      </w:pPr>
      <w:r>
        <w:t>Security is an important part of any system that manages financial information. The current project uses environment variables for sensitive configuration and avoids committing the .env file to GitHub. For a real banking system, significantly more controls would be required.</w:t>
      </w:r>
    </w:p>
    <w:p>
      <w:pPr>
        <w:spacing w:after="160"/>
      </w:pPr>
      <w:r>
        <w:t>Authentication should be added so only authorized users can access administrative pages. Passwords must be stored using secure hashing rather than plain text. Role-based authorization can restrict sensitive operations to appropriate employees.</w:t>
      </w:r>
    </w:p>
    <w:p>
      <w:pPr>
        <w:spacing w:after="160"/>
      </w:pPr>
      <w:r>
        <w:t>Input validation should be implemented both on the client and server. Server-side validation is essential because users can bypass client-side checks. The application should also protect against common web vulnerabilities, including cross-site request forgery, injection attacks and unauthorized access.</w:t>
      </w:r>
    </w:p>
    <w:p>
      <w:pPr>
        <w:spacing w:after="160"/>
      </w:pPr>
      <w:r>
        <w:t>Testing should include unit tests for important Python functions, integration tests for database operations and route tests for HTTP responses. Form validation should be tested with valid, invalid and missing data.</w:t>
      </w:r>
    </w:p>
    <w:p>
      <w:pPr>
        <w:spacing w:after="160"/>
      </w:pPr>
      <w:r>
        <w:t>For deployment, the project is structured for GitHub and Render. The developer can create a Git repository, commit the project and push it to GitHub. Render can then connect to the repository. The build command is `pip install -r requirements.txt` and the production start command is `gunicorn app:app`.</w:t>
      </w:r>
    </w:p>
    <w:p>
      <w:pPr>
        <w:spacing w:after="160"/>
      </w:pPr>
      <w:r>
        <w:t>The MongoDB connection string and secret key should be configured in Render environment variables. MongoDB Atlas should be configured with appropriate network and database access rules.</w:t>
      </w:r>
    </w:p>
    <w:p>
      <w:pPr>
        <w:spacing w:after="160"/>
      </w:pPr>
      <w:r>
        <w:t>Before public deployment, the application should be tested using non-sensitive demo data.</w:t>
      </w:r>
    </w:p>
    <w:p>
      <w:r>
        <w:br w:type="page"/>
      </w:r>
    </w:p>
    <w:p>
      <w:pPr>
        <w:pStyle w:val="Heading1"/>
      </w:pPr>
      <w:r>
        <w:t>9. Future Scope</w:t>
      </w:r>
    </w:p>
    <w:p>
      <w:pPr>
        <w:spacing w:after="160"/>
      </w:pPr>
      <w:r>
        <w:t>The current project provides a strong foundation but can be extended substantially. The first major improvement would be a complete authentication system with login, logout, password hashing and role-based access control. Different roles such as administrator, employee and manager could receive different permissions.</w:t>
      </w:r>
    </w:p>
    <w:p>
      <w:pPr>
        <w:spacing w:after="160"/>
      </w:pPr>
      <w:r>
        <w:t>A customer search and filtering system could be added to improve usability. Pagination would be useful when thousands of records exist.</w:t>
      </w:r>
    </w:p>
    <w:p>
      <w:pPr>
        <w:spacing w:after="160"/>
      </w:pPr>
      <w:r>
        <w:t>The account module could be connected to transaction processing so that deposits and withdrawals update balances according to strict validation rules. Transaction history could be displayed as a statement.</w:t>
      </w:r>
    </w:p>
    <w:p>
      <w:pPr>
        <w:spacing w:after="160"/>
      </w:pPr>
      <w:r>
        <w:t>The loan module could include EMI calculation, interest rate, repayment period, approval workflow and repayment history. Fixed deposit and recurring deposit modules could calculate maturity values.</w:t>
      </w:r>
    </w:p>
    <w:p>
      <w:pPr>
        <w:spacing w:after="160"/>
      </w:pPr>
      <w:r>
        <w:t>Reports could be improved with charts showing customer growth, transaction volume, account types and loan status. PDF statement generation could also be implemented.</w:t>
      </w:r>
    </w:p>
    <w:p>
      <w:pPr>
        <w:spacing w:after="160"/>
      </w:pPr>
      <w:r>
        <w:t>An audit log could record important actions such as account creation, transaction entry and record modification. This would improve traceability.</w:t>
      </w:r>
    </w:p>
    <w:p>
      <w:pPr>
        <w:spacing w:after="160"/>
      </w:pPr>
      <w:r>
        <w:t>Automated testing and continuous deployment could be introduced through GitHub workflows. Code quality tools could be added to improve maintainability.</w:t>
      </w:r>
    </w:p>
    <w:p>
      <w:pPr>
        <w:spacing w:after="160"/>
      </w:pPr>
      <w:r>
        <w:t>The application could also expose REST APIs for mobile or external clients. A separate frontend framework could consume these APIs in a future version.</w:t>
      </w:r>
    </w:p>
    <w:p>
      <w:pPr>
        <w:spacing w:after="160"/>
      </w:pPr>
      <w:r>
        <w:t>Finally, production deployment would require a complete security review, monitoring, backups, database indexes, logging and disaster recovery planning. These improvements would transform the academic project into a much more advanced portfolio application.</w:t>
      </w:r>
    </w:p>
    <w:p>
      <w:r>
        <w:br w:type="page"/>
      </w:r>
    </w:p>
    <w:p>
      <w:pPr>
        <w:pStyle w:val="Heading1"/>
      </w:pPr>
      <w:r>
        <w:t>10. Conclusion</w:t>
      </w:r>
    </w:p>
    <w:p>
      <w:pPr>
        <w:spacing w:after="160"/>
      </w:pPr>
      <w:r>
        <w:t>The Bank Management System developed by Jayesh Gaikwad demonstrates the integration of several important full-stack technologies in one practical project. HTML, CSS and JavaScript provide the frontend interface, while Python and Flask provide the backend application logic. MongoDB provides document-based data storage, and GitHub and Render provide a practical path for version control and deployment.</w:t>
      </w:r>
    </w:p>
    <w:p>
      <w:pPr>
        <w:spacing w:after="160"/>
      </w:pPr>
      <w:r>
        <w:t>The project covers common banking administration requirements such as customer management, account management, transactions and loans. It also contains additional modules that can be expanded as development skills improve.</w:t>
      </w:r>
    </w:p>
    <w:p>
      <w:pPr>
        <w:spacing w:after="160"/>
      </w:pPr>
      <w:r>
        <w:t>One of the major benefits of this project is that it connects theoretical knowledge with practical implementation. Instead of learning Python, SQL/NoSQL concepts, web technologies and deployment separately, the project shows how these skills work together in a complete application.</w:t>
      </w:r>
    </w:p>
    <w:p>
      <w:pPr>
        <w:spacing w:after="160"/>
      </w:pPr>
      <w:r>
        <w:t>The project is suitable as a BCS portfolio project and can be presented during internship or placement discussions. It demonstrates understanding of frontend development, backend routing, database connectivity, project structure and cloud deployment.</w:t>
      </w:r>
    </w:p>
    <w:p>
      <w:pPr>
        <w:spacing w:after="160"/>
      </w:pPr>
      <w:r>
        <w:t>The system should be considered an educational demonstration and not a real banking product. Real financial systems require strong security, authentication, authorization, transaction consistency, monitoring, compliance and extensive testing.</w:t>
      </w:r>
    </w:p>
    <w:p>
      <w:pPr>
        <w:spacing w:after="160"/>
      </w:pPr>
      <w:r>
        <w:t>With future improvements such as login, role management, advanced reports, automated testing, REST APIs, balance validation and enhanced security, the project can become a more comprehensive Python full-stack application. Overall, it provides a practical foundation for continuing development toward Python Full Stack Developer, Backend Developer and Software Development Engineer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